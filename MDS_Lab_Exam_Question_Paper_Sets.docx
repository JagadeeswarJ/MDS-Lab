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F7B" w:rsidRPr="00762DCC" w:rsidRDefault="00BC5CF3" w:rsidP="00762DCC">
      <w:pPr>
        <w:spacing w:line="240" w:lineRule="auto"/>
        <w:rPr>
          <w:color w:val="000000" w:themeColor="text1"/>
        </w:rPr>
      </w:pPr>
      <w:r w:rsidRPr="00762DCC">
        <w:rPr>
          <w:color w:val="000000" w:themeColor="text1"/>
        </w:rPr>
        <w:t>Lab Examination Question Paper Sets</w:t>
      </w:r>
      <w:r w:rsidRPr="00762DCC">
        <w:rPr>
          <w:color w:val="000000" w:themeColor="text1"/>
        </w:rPr>
        <w:br/>
      </w:r>
    </w:p>
    <w:p w:rsidR="00E52F7B" w:rsidRPr="00762DCC" w:rsidRDefault="00BC5CF3">
      <w:pPr>
        <w:pStyle w:val="Heading2"/>
        <w:rPr>
          <w:color w:val="000000" w:themeColor="text1"/>
        </w:rPr>
      </w:pPr>
      <w:r w:rsidRPr="00762DCC">
        <w:rPr>
          <w:color w:val="000000" w:themeColor="text1"/>
        </w:rPr>
        <w:t>Set – 1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 xml:space="preserve">Create NumPy arrays using intrinsic objects and random functions. Perform reshaping </w:t>
      </w:r>
      <w:r w:rsidRPr="00762DCC">
        <w:rPr>
          <w:color w:val="000000" w:themeColor="text1"/>
        </w:rPr>
        <w:t>and joining operations.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Import a CSV file to a Pandas DataFrame. Handle missing values, detect outliers, and compute statistical summaries.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Plot histograms and density plots for numeric columns to analyze distribution patterns.</w:t>
      </w:r>
    </w:p>
    <w:p w:rsidR="00E52F7B" w:rsidRPr="00762DCC" w:rsidRDefault="00BC5CF3">
      <w:pPr>
        <w:pStyle w:val="ListNumber"/>
        <w:rPr>
          <w:b/>
          <w:color w:val="000000" w:themeColor="text1"/>
        </w:rPr>
      </w:pPr>
      <w:r w:rsidRPr="00762DCC">
        <w:rPr>
          <w:b/>
          <w:color w:val="000000" w:themeColor="text1"/>
        </w:rPr>
        <w:t>Implement a K-Nearest Neighb</w:t>
      </w:r>
      <w:r w:rsidRPr="00762DCC">
        <w:rPr>
          <w:b/>
          <w:color w:val="000000" w:themeColor="text1"/>
        </w:rPr>
        <w:t>ors (KNN) classifier on the Iris dataset and evaluate accuracy using confusion matrix.</w:t>
      </w:r>
    </w:p>
    <w:p w:rsidR="00762DCC" w:rsidRDefault="00762DCC">
      <w:pPr>
        <w:pStyle w:val="Heading2"/>
        <w:rPr>
          <w:color w:val="000000" w:themeColor="text1"/>
        </w:rPr>
      </w:pPr>
    </w:p>
    <w:p w:rsidR="00E52F7B" w:rsidRPr="00762DCC" w:rsidRDefault="00BC5CF3">
      <w:pPr>
        <w:pStyle w:val="Heading2"/>
        <w:rPr>
          <w:color w:val="000000" w:themeColor="text1"/>
        </w:rPr>
      </w:pPr>
      <w:r w:rsidRPr="00762DCC">
        <w:rPr>
          <w:color w:val="000000" w:themeColor="text1"/>
        </w:rPr>
        <w:t>Set – 2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Create a Pandas DataFrame from a dictionary and perform ranking, sorting, and aggregation operations.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Detect and handle skewness in a dataset, and normalize th</w:t>
      </w:r>
      <w:r w:rsidRPr="00762DCC">
        <w:rPr>
          <w:color w:val="000000" w:themeColor="text1"/>
        </w:rPr>
        <w:t>e data using Min-Max scaling.</w:t>
      </w:r>
    </w:p>
    <w:p w:rsidR="00E52F7B" w:rsidRPr="00762DCC" w:rsidRDefault="00BC5CF3">
      <w:pPr>
        <w:pStyle w:val="ListNumber"/>
        <w:rPr>
          <w:color w:val="000000" w:themeColor="text1"/>
        </w:rPr>
      </w:pPr>
      <w:proofErr w:type="gramStart"/>
      <w:r w:rsidRPr="00762DCC">
        <w:rPr>
          <w:color w:val="000000" w:themeColor="text1"/>
        </w:rPr>
        <w:t>Plot scatter</w:t>
      </w:r>
      <w:proofErr w:type="gramEnd"/>
      <w:r w:rsidRPr="00762DCC">
        <w:rPr>
          <w:color w:val="000000" w:themeColor="text1"/>
        </w:rPr>
        <w:t xml:space="preserve"> plots and correlation heatmaps to identify relationships between features.</w:t>
      </w:r>
    </w:p>
    <w:p w:rsidR="00E52F7B" w:rsidRPr="00762DCC" w:rsidRDefault="00BC5CF3">
      <w:pPr>
        <w:pStyle w:val="ListNumber"/>
        <w:rPr>
          <w:b/>
          <w:color w:val="000000" w:themeColor="text1"/>
        </w:rPr>
      </w:pPr>
      <w:r w:rsidRPr="00762DCC">
        <w:rPr>
          <w:b/>
          <w:color w:val="000000" w:themeColor="text1"/>
        </w:rPr>
        <w:t>Build a Support Vector Machine (SVM) classifier with a linear kernel and visualize decision boundaries.</w:t>
      </w:r>
    </w:p>
    <w:p w:rsidR="00E52F7B" w:rsidRPr="00762DCC" w:rsidRDefault="00E52F7B">
      <w:pPr>
        <w:rPr>
          <w:color w:val="000000" w:themeColor="text1"/>
        </w:rPr>
      </w:pPr>
    </w:p>
    <w:p w:rsidR="00E52F7B" w:rsidRPr="00762DCC" w:rsidRDefault="00BC5CF3">
      <w:pPr>
        <w:pStyle w:val="Heading2"/>
        <w:rPr>
          <w:color w:val="000000" w:themeColor="text1"/>
        </w:rPr>
      </w:pPr>
      <w:r w:rsidRPr="00762DCC">
        <w:rPr>
          <w:color w:val="000000" w:themeColor="text1"/>
        </w:rPr>
        <w:t>Set – 3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Create NumPy arrays from</w:t>
      </w:r>
      <w:r w:rsidRPr="00762DCC">
        <w:rPr>
          <w:color w:val="000000" w:themeColor="text1"/>
        </w:rPr>
        <w:t xml:space="preserve"> lists and perform indexing, slicing, and universal function operations.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 xml:space="preserve">Import a </w:t>
      </w:r>
      <w:proofErr w:type="gramStart"/>
      <w:r w:rsidRPr="00762DCC">
        <w:rPr>
          <w:color w:val="000000" w:themeColor="text1"/>
        </w:rPr>
        <w:t>dataset,</w:t>
      </w:r>
      <w:proofErr w:type="gramEnd"/>
      <w:r w:rsidRPr="00762DCC">
        <w:rPr>
          <w:color w:val="000000" w:themeColor="text1"/>
        </w:rPr>
        <w:t xml:space="preserve"> perform label encoding for categorical data, and handle missing values using imputation.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Visualize feature relationships using scatter plots with regression lines an</w:t>
      </w:r>
      <w:r w:rsidRPr="00762DCC">
        <w:rPr>
          <w:color w:val="000000" w:themeColor="text1"/>
        </w:rPr>
        <w:t>d bar plots with error bars.</w:t>
      </w:r>
    </w:p>
    <w:p w:rsidR="00E52F7B" w:rsidRPr="00762DCC" w:rsidRDefault="00BC5CF3">
      <w:pPr>
        <w:pStyle w:val="ListNumber"/>
        <w:rPr>
          <w:b/>
          <w:color w:val="000000" w:themeColor="text1"/>
        </w:rPr>
      </w:pPr>
      <w:r w:rsidRPr="00762DCC">
        <w:rPr>
          <w:b/>
          <w:color w:val="000000" w:themeColor="text1"/>
        </w:rPr>
        <w:t>Develop a Decision Tr</w:t>
      </w:r>
      <w:r w:rsidR="00762DCC" w:rsidRPr="00762DCC">
        <w:rPr>
          <w:b/>
          <w:color w:val="000000" w:themeColor="text1"/>
        </w:rPr>
        <w:t xml:space="preserve">ee Classifier using </w:t>
      </w:r>
      <w:proofErr w:type="spellStart"/>
      <w:r w:rsidR="00762DCC" w:rsidRPr="00762DCC">
        <w:rPr>
          <w:b/>
          <w:color w:val="000000" w:themeColor="text1"/>
        </w:rPr>
        <w:t>Gini</w:t>
      </w:r>
      <w:proofErr w:type="spellEnd"/>
      <w:r w:rsidR="00762DCC" w:rsidRPr="00762DCC">
        <w:rPr>
          <w:b/>
          <w:color w:val="000000" w:themeColor="text1"/>
        </w:rPr>
        <w:t xml:space="preserve"> Index.</w:t>
      </w:r>
    </w:p>
    <w:p w:rsidR="00E52F7B" w:rsidRPr="000165E1" w:rsidRDefault="00BC5CF3" w:rsidP="00762DCC">
      <w:pPr>
        <w:rPr>
          <w:b/>
          <w:color w:val="000000" w:themeColor="text1"/>
        </w:rPr>
      </w:pPr>
      <w:r w:rsidRPr="00762DCC">
        <w:rPr>
          <w:color w:val="000000" w:themeColor="text1"/>
        </w:rPr>
        <w:br/>
      </w:r>
      <w:r w:rsidRPr="000165E1">
        <w:rPr>
          <w:b/>
          <w:color w:val="000000" w:themeColor="text1"/>
        </w:rPr>
        <w:t>Set – 4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Use Pandas to import a dataset and detect outliers using the IQR method. Replace extreme values with median.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Perform correlation an</w:t>
      </w:r>
      <w:r w:rsidRPr="00762DCC">
        <w:rPr>
          <w:color w:val="000000" w:themeColor="text1"/>
        </w:rPr>
        <w:t>d feature importance analysis using statistical and visual methods.</w:t>
      </w:r>
    </w:p>
    <w:p w:rsidR="00E52F7B" w:rsidRPr="00762DCC" w:rsidRDefault="00762DCC" w:rsidP="00762DCC">
      <w:pPr>
        <w:pStyle w:val="ListNumber"/>
        <w:tabs>
          <w:tab w:val="clear" w:pos="360"/>
          <w:tab w:val="num" w:pos="0"/>
        </w:tabs>
        <w:ind w:left="0" w:firstLine="0"/>
        <w:rPr>
          <w:color w:val="000000" w:themeColor="text1"/>
        </w:rPr>
      </w:pPr>
      <w:r>
        <w:rPr>
          <w:color w:val="000000" w:themeColor="text1"/>
        </w:rPr>
        <w:t>Ge</w:t>
      </w:r>
      <w:r w:rsidR="00BC5CF3" w:rsidRPr="00762DCC">
        <w:rPr>
          <w:color w:val="000000" w:themeColor="text1"/>
        </w:rPr>
        <w:t>nerate subplots for line, bar, and density plots of multiple variables.</w:t>
      </w:r>
    </w:p>
    <w:p w:rsidR="00E52F7B" w:rsidRPr="00762DCC" w:rsidRDefault="00BC5CF3">
      <w:pPr>
        <w:pStyle w:val="ListNumber"/>
        <w:rPr>
          <w:b/>
          <w:color w:val="000000" w:themeColor="text1"/>
        </w:rPr>
      </w:pPr>
      <w:r w:rsidRPr="00762DCC">
        <w:rPr>
          <w:b/>
          <w:color w:val="000000" w:themeColor="text1"/>
        </w:rPr>
        <w:t>Train and evaluate a Multiple Linear Regression model. Plot residuals and regression line.</w:t>
      </w:r>
    </w:p>
    <w:p w:rsidR="00E52F7B" w:rsidRPr="00762DCC" w:rsidRDefault="00BC5CF3">
      <w:pPr>
        <w:pStyle w:val="Heading2"/>
        <w:rPr>
          <w:color w:val="000000" w:themeColor="text1"/>
        </w:rPr>
      </w:pPr>
      <w:r w:rsidRPr="00762DCC">
        <w:rPr>
          <w:color w:val="000000" w:themeColor="text1"/>
        </w:rPr>
        <w:t>Set – 5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 xml:space="preserve">Create NumPy </w:t>
      </w:r>
      <w:r w:rsidRPr="00762DCC">
        <w:rPr>
          <w:color w:val="000000" w:themeColor="text1"/>
        </w:rPr>
        <w:t>arrays and perform arithmetic and statistical operations using universal functions.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Import a CSV file, drop duplicate records, and compute group-wise statistics.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lastRenderedPageBreak/>
        <w:t>Plot overlapping histograms and compare distributions among features.</w:t>
      </w:r>
    </w:p>
    <w:p w:rsidR="00E52F7B" w:rsidRPr="00762DCC" w:rsidRDefault="00BC5CF3">
      <w:pPr>
        <w:pStyle w:val="ListNumber"/>
        <w:rPr>
          <w:b/>
          <w:color w:val="000000" w:themeColor="text1"/>
        </w:rPr>
      </w:pPr>
      <w:r w:rsidRPr="00762DCC">
        <w:rPr>
          <w:b/>
          <w:color w:val="000000" w:themeColor="text1"/>
        </w:rPr>
        <w:t>Implement a Logistic Reg</w:t>
      </w:r>
      <w:r w:rsidRPr="00762DCC">
        <w:rPr>
          <w:b/>
          <w:color w:val="000000" w:themeColor="text1"/>
        </w:rPr>
        <w:t>ression model for binary classification and display confusion matrix and ROC curve.</w:t>
      </w:r>
    </w:p>
    <w:p w:rsidR="00E52F7B" w:rsidRPr="00762DCC" w:rsidRDefault="00BC5CF3">
      <w:pPr>
        <w:rPr>
          <w:color w:val="000000" w:themeColor="text1"/>
        </w:rPr>
      </w:pPr>
      <w:r w:rsidRPr="00762DCC">
        <w:rPr>
          <w:color w:val="000000" w:themeColor="text1"/>
        </w:rPr>
        <w:br/>
      </w:r>
    </w:p>
    <w:p w:rsidR="00E52F7B" w:rsidRPr="00762DCC" w:rsidRDefault="00BC5CF3">
      <w:pPr>
        <w:pStyle w:val="Heading2"/>
        <w:rPr>
          <w:color w:val="000000" w:themeColor="text1"/>
        </w:rPr>
      </w:pPr>
      <w:r w:rsidRPr="00762DCC">
        <w:rPr>
          <w:color w:val="000000" w:themeColor="text1"/>
        </w:rPr>
        <w:t>Set – 6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 xml:space="preserve">Create a Pandas DataFrame from a CSV file and apply transformation using </w:t>
      </w:r>
      <w:proofErr w:type="gramStart"/>
      <w:r w:rsidRPr="00762DCC">
        <w:rPr>
          <w:color w:val="000000" w:themeColor="text1"/>
        </w:rPr>
        <w:t>apply(</w:t>
      </w:r>
      <w:proofErr w:type="gramEnd"/>
      <w:r w:rsidRPr="00762DCC">
        <w:rPr>
          <w:color w:val="000000" w:themeColor="text1"/>
        </w:rPr>
        <w:t>) and map().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Handle missing data, detect outliers, and scale numerical features usi</w:t>
      </w:r>
      <w:r w:rsidRPr="00762DCC">
        <w:rPr>
          <w:color w:val="000000" w:themeColor="text1"/>
        </w:rPr>
        <w:t>ng standardization.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Create a line plot and scatter plot with regression line showing trends between two key variables.</w:t>
      </w:r>
    </w:p>
    <w:p w:rsidR="00E52F7B" w:rsidRPr="00762DCC" w:rsidRDefault="00BC5CF3">
      <w:pPr>
        <w:pStyle w:val="ListNumber"/>
        <w:rPr>
          <w:b/>
          <w:color w:val="000000" w:themeColor="text1"/>
        </w:rPr>
      </w:pPr>
      <w:r w:rsidRPr="00762DCC">
        <w:rPr>
          <w:b/>
          <w:color w:val="000000" w:themeColor="text1"/>
        </w:rPr>
        <w:t>Build a KNN Classifier with different k-values and compare accuracy scores using plots.</w:t>
      </w:r>
    </w:p>
    <w:p w:rsidR="00E52F7B" w:rsidRPr="00762DCC" w:rsidRDefault="00E52F7B">
      <w:pPr>
        <w:rPr>
          <w:color w:val="000000" w:themeColor="text1"/>
        </w:rPr>
      </w:pPr>
    </w:p>
    <w:p w:rsidR="00E52F7B" w:rsidRPr="00762DCC" w:rsidRDefault="00BC5CF3">
      <w:pPr>
        <w:pStyle w:val="Heading2"/>
        <w:rPr>
          <w:color w:val="000000" w:themeColor="text1"/>
        </w:rPr>
      </w:pPr>
      <w:r w:rsidRPr="00762DCC">
        <w:rPr>
          <w:color w:val="000000" w:themeColor="text1"/>
        </w:rPr>
        <w:t>Set – 7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Perform element-wise computations and m</w:t>
      </w:r>
      <w:r w:rsidRPr="00762DCC">
        <w:rPr>
          <w:color w:val="000000" w:themeColor="text1"/>
        </w:rPr>
        <w:t>atrix operations using NumPy arrays.</w:t>
      </w:r>
    </w:p>
    <w:p w:rsidR="00762DCC" w:rsidRPr="00762DCC" w:rsidRDefault="00762DCC" w:rsidP="00762DCC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Create bar plots and histograms for price-related features.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Plot bar and density plots to compare feature distributions across categories.</w:t>
      </w:r>
    </w:p>
    <w:p w:rsidR="00762DCC" w:rsidRPr="00762DCC" w:rsidRDefault="00762DCC" w:rsidP="00762DCC">
      <w:pPr>
        <w:pStyle w:val="ListNumber"/>
        <w:rPr>
          <w:b/>
          <w:color w:val="000000" w:themeColor="text1"/>
        </w:rPr>
      </w:pPr>
      <w:r w:rsidRPr="00762DCC">
        <w:rPr>
          <w:b/>
          <w:color w:val="000000" w:themeColor="text1"/>
        </w:rPr>
        <w:t>Build a Linear Regression model to predict house prices and plot residuals.</w:t>
      </w:r>
    </w:p>
    <w:p w:rsidR="00E52F7B" w:rsidRPr="00762DCC" w:rsidRDefault="00E52F7B">
      <w:pPr>
        <w:rPr>
          <w:color w:val="000000" w:themeColor="text1"/>
        </w:rPr>
      </w:pPr>
    </w:p>
    <w:p w:rsidR="00E52F7B" w:rsidRPr="00762DCC" w:rsidRDefault="00BC5CF3">
      <w:pPr>
        <w:pStyle w:val="Heading2"/>
        <w:rPr>
          <w:color w:val="000000" w:themeColor="text1"/>
        </w:rPr>
      </w:pPr>
      <w:r w:rsidRPr="00762DCC">
        <w:rPr>
          <w:color w:val="000000" w:themeColor="text1"/>
        </w:rPr>
        <w:t>Set – 8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Create a Pandas DataFrame and perform advanced string manipulations on textual columns.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Handle missing data using imputation and apply feature scaling for numeric columns.</w:t>
      </w:r>
    </w:p>
    <w:p w:rsidR="00E52F7B" w:rsidRPr="00762DCC" w:rsidRDefault="00BC5CF3">
      <w:pPr>
        <w:pStyle w:val="ListNumber"/>
        <w:rPr>
          <w:color w:val="000000" w:themeColor="text1"/>
        </w:rPr>
      </w:pPr>
      <w:proofErr w:type="gramStart"/>
      <w:r w:rsidRPr="00762DCC">
        <w:rPr>
          <w:color w:val="000000" w:themeColor="text1"/>
        </w:rPr>
        <w:t>Plot scatter</w:t>
      </w:r>
      <w:proofErr w:type="gramEnd"/>
      <w:r w:rsidRPr="00762DCC">
        <w:rPr>
          <w:color w:val="000000" w:themeColor="text1"/>
        </w:rPr>
        <w:t xml:space="preserve"> plots and line charts to visualize relationships between numerical features.</w:t>
      </w:r>
    </w:p>
    <w:p w:rsidR="00E52F7B" w:rsidRPr="00762DCC" w:rsidRDefault="00BC5CF3">
      <w:pPr>
        <w:pStyle w:val="ListNumber"/>
        <w:rPr>
          <w:b/>
          <w:color w:val="000000" w:themeColor="text1"/>
        </w:rPr>
      </w:pPr>
      <w:r w:rsidRPr="00762DCC">
        <w:rPr>
          <w:b/>
          <w:color w:val="000000" w:themeColor="text1"/>
        </w:rPr>
        <w:t>Implement a Support Vector Machine (SVM) model for classification and visualize results.</w:t>
      </w:r>
    </w:p>
    <w:p w:rsidR="00E52F7B" w:rsidRPr="00762DCC" w:rsidRDefault="00BC5CF3">
      <w:pPr>
        <w:rPr>
          <w:b/>
          <w:color w:val="000000" w:themeColor="text1"/>
        </w:rPr>
      </w:pPr>
      <w:r w:rsidRPr="00762DCC">
        <w:rPr>
          <w:color w:val="000000" w:themeColor="text1"/>
        </w:rPr>
        <w:br/>
      </w:r>
      <w:r w:rsidR="00762DCC" w:rsidRPr="00762DCC">
        <w:rPr>
          <w:b/>
          <w:color w:val="000000" w:themeColor="text1"/>
        </w:rPr>
        <w:t xml:space="preserve">Extra Questions 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 xml:space="preserve">Perform data preprocessing on the House Pricing dataset from Kaggle (handle </w:t>
      </w:r>
      <w:r w:rsidRPr="00762DCC">
        <w:rPr>
          <w:color w:val="000000" w:themeColor="text1"/>
        </w:rPr>
        <w:t>missing values, feature encoding).</w:t>
      </w:r>
    </w:p>
    <w:p w:rsidR="00E52F7B" w:rsidRPr="00762DCC" w:rsidRDefault="00BC5CF3" w:rsidP="00762DCC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 xml:space="preserve">Analyze relationships among variables using correlation matrices and </w:t>
      </w:r>
      <w:proofErr w:type="spellStart"/>
      <w:r w:rsidRPr="00762DCC">
        <w:rPr>
          <w:color w:val="000000" w:themeColor="text1"/>
        </w:rPr>
        <w:t>heatmaps</w:t>
      </w:r>
      <w:proofErr w:type="spellEnd"/>
      <w:r w:rsidRPr="00762DCC">
        <w:rPr>
          <w:color w:val="000000" w:themeColor="text1"/>
        </w:rPr>
        <w:t>.</w:t>
      </w:r>
      <w:r w:rsidRPr="00762DCC">
        <w:rPr>
          <w:color w:val="000000" w:themeColor="text1"/>
        </w:rPr>
        <w:br/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Import a dataset, detect skewness, and apply log or box-cox transformation to normalize data.</w:t>
      </w:r>
    </w:p>
    <w:p w:rsidR="00E52F7B" w:rsidRPr="00762DCC" w:rsidRDefault="00BC5CF3">
      <w:pPr>
        <w:pStyle w:val="ListNumber"/>
        <w:rPr>
          <w:color w:val="000000" w:themeColor="text1"/>
        </w:rPr>
      </w:pPr>
      <w:r w:rsidRPr="00762DCC">
        <w:rPr>
          <w:color w:val="000000" w:themeColor="text1"/>
        </w:rPr>
        <w:t>Plot scatter plots with regression lines and density pl</w:t>
      </w:r>
      <w:r w:rsidRPr="00762DCC">
        <w:rPr>
          <w:color w:val="000000" w:themeColor="text1"/>
        </w:rPr>
        <w:t>ots to visualize results.</w:t>
      </w:r>
    </w:p>
    <w:sectPr w:rsidR="00E52F7B" w:rsidRPr="00762DCC" w:rsidSect="00762DCC">
      <w:pgSz w:w="12240" w:h="15840"/>
      <w:pgMar w:top="1440" w:right="1325" w:bottom="851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proofState w:spelling="clean" w:grammar="clean"/>
  <w:defaultTabStop w:val="720"/>
  <w:characterSpacingControl w:val="doNotCompress"/>
  <w:compat>
    <w:useFELayout/>
  </w:compat>
  <w:rsids>
    <w:rsidRoot w:val="00B47730"/>
    <w:rsid w:val="000165E1"/>
    <w:rsid w:val="00034616"/>
    <w:rsid w:val="0006063C"/>
    <w:rsid w:val="0015074B"/>
    <w:rsid w:val="0029639D"/>
    <w:rsid w:val="00326F90"/>
    <w:rsid w:val="00762DCC"/>
    <w:rsid w:val="00AA1D8D"/>
    <w:rsid w:val="00B47730"/>
    <w:rsid w:val="00BC5CF3"/>
    <w:rsid w:val="00CB0664"/>
    <w:rsid w:val="00E52F7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lalitha e</cp:lastModifiedBy>
  <cp:revision>17</cp:revision>
  <dcterms:created xsi:type="dcterms:W3CDTF">2013-12-23T23:15:00Z</dcterms:created>
  <dcterms:modified xsi:type="dcterms:W3CDTF">2025-11-11T05:23:00Z</dcterms:modified>
  <cp:category/>
</cp:coreProperties>
</file>